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Sauce Demo Playwright Framework Overview</w:t>
      </w:r>
    </w:p>
    <w:p>
      <w:pPr>
        <w:pStyle w:val="Heading2"/>
      </w:pPr>
      <w:r>
        <w:t>1. Purpose</w:t>
      </w:r>
    </w:p>
    <w:p>
      <w:r>
        <w:t>This document describes the Playwright framework created for the Sauce Demo website, including page object classes, test data files, and end-to-end workflow tests.</w:t>
      </w:r>
    </w:p>
    <w:p>
      <w:pPr>
        <w:pStyle w:val="Heading2"/>
      </w:pPr>
      <w:r>
        <w:t>2. Page Classes</w:t>
      </w:r>
    </w:p>
    <w:p>
      <w:pPr>
        <w:pStyle w:val="Heading3"/>
      </w:pPr>
      <w:r>
        <w:t>InventoryPageSauceDemo</w:t>
      </w:r>
    </w:p>
    <w:p>
      <w:r>
        <w:t>Location: src/pages/inventory.page.ts</w:t>
      </w:r>
    </w:p>
    <w:p>
      <w:r>
        <w:t>Handles inventory item selection and add-to-cart actions.</w:t>
      </w:r>
    </w:p>
    <w:p>
      <w:r>
        <w:t>Key methods:</w:t>
      </w:r>
    </w:p>
    <w:p>
      <w:pPr>
        <w:pStyle w:val="ListBullet"/>
      </w:pPr>
      <w:r>
        <w:t>goto()</w:t>
      </w:r>
    </w:p>
    <w:p>
      <w:pPr>
        <w:pStyle w:val="ListBullet"/>
      </w:pPr>
      <w:r>
        <w:t>verifyInventoryPage()</w:t>
      </w:r>
    </w:p>
    <w:p>
      <w:pPr>
        <w:pStyle w:val="ListBullet"/>
      </w:pPr>
      <w:r>
        <w:t>getProductCard(productName)</w:t>
      </w:r>
    </w:p>
    <w:p>
      <w:pPr>
        <w:pStyle w:val="ListBullet"/>
      </w:pPr>
      <w:r>
        <w:t>getProductTitle(productName)</w:t>
      </w:r>
    </w:p>
    <w:p>
      <w:pPr>
        <w:pStyle w:val="ListBullet"/>
      </w:pPr>
      <w:r>
        <w:t>getProductPrice(productName)</w:t>
      </w:r>
    </w:p>
    <w:p>
      <w:pPr>
        <w:pStyle w:val="ListBullet"/>
      </w:pPr>
      <w:r>
        <w:t>getProductDescription(productName)</w:t>
      </w:r>
    </w:p>
    <w:p>
      <w:pPr>
        <w:pStyle w:val="ListBullet"/>
      </w:pPr>
      <w:r>
        <w:t>getAddToCartButton(productName)</w:t>
      </w:r>
    </w:p>
    <w:p>
      <w:pPr>
        <w:pStyle w:val="ListBullet"/>
      </w:pPr>
      <w:r>
        <w:t>getRemoveButton(productName)</w:t>
      </w:r>
    </w:p>
    <w:p>
      <w:pPr>
        <w:pStyle w:val="ListBullet"/>
      </w:pPr>
      <w:r>
        <w:t>addToCart(productName)</w:t>
      </w:r>
    </w:p>
    <w:p>
      <w:pPr>
        <w:pStyle w:val="ListBullet"/>
      </w:pPr>
      <w:r>
        <w:t>removeFromCart(productName)</w:t>
      </w:r>
    </w:p>
    <w:p>
      <w:pPr>
        <w:pStyle w:val="ListBullet"/>
      </w:pPr>
      <w:r>
        <w:t>getCartCount()</w:t>
      </w:r>
    </w:p>
    <w:p>
      <w:pPr>
        <w:pStyle w:val="ListBullet"/>
      </w:pPr>
      <w:r>
        <w:t>goToCart()</w:t>
      </w:r>
    </w:p>
    <w:p>
      <w:pPr>
        <w:pStyle w:val="Heading3"/>
      </w:pPr>
      <w:r>
        <w:t>CartPageSauceDemo</w:t>
      </w:r>
    </w:p>
    <w:p>
      <w:r>
        <w:t>Location: src/pages/cart.page.ts</w:t>
      </w:r>
    </w:p>
    <w:p>
      <w:r>
        <w:t>Verifies cart contents and navigates to checkout.</w:t>
      </w:r>
    </w:p>
    <w:p>
      <w:r>
        <w:t>Key methods:</w:t>
      </w:r>
    </w:p>
    <w:p>
      <w:pPr>
        <w:pStyle w:val="ListBullet"/>
      </w:pPr>
      <w:r>
        <w:t>verifyCartPage()</w:t>
      </w:r>
    </w:p>
    <w:p>
      <w:pPr>
        <w:pStyle w:val="ListBullet"/>
      </w:pPr>
      <w:r>
        <w:t>getCartItemNames()</w:t>
      </w:r>
    </w:p>
    <w:p>
      <w:pPr>
        <w:pStyle w:val="ListBullet"/>
      </w:pPr>
      <w:r>
        <w:t>getCartItemPrices()</w:t>
      </w:r>
    </w:p>
    <w:p>
      <w:pPr>
        <w:pStyle w:val="ListBullet"/>
      </w:pPr>
      <w:r>
        <w:t>getCartItemDescriptions()</w:t>
      </w:r>
    </w:p>
    <w:p>
      <w:pPr>
        <w:pStyle w:val="ListBullet"/>
      </w:pPr>
      <w:r>
        <w:t>verifyCartItems(expectedNames)</w:t>
      </w:r>
    </w:p>
    <w:p>
      <w:pPr>
        <w:pStyle w:val="ListBullet"/>
      </w:pPr>
      <w:r>
        <w:t>verifyCartItemPrices(expectedPrices)</w:t>
      </w:r>
    </w:p>
    <w:p>
      <w:pPr>
        <w:pStyle w:val="ListBullet"/>
      </w:pPr>
      <w:r>
        <w:t>verifyCartItemDescriptions(expectedDescriptions)</w:t>
      </w:r>
    </w:p>
    <w:p>
      <w:pPr>
        <w:pStyle w:val="ListBullet"/>
      </w:pPr>
      <w:r>
        <w:t>goToCheckout()</w:t>
      </w:r>
    </w:p>
    <w:p>
      <w:pPr>
        <w:pStyle w:val="Heading3"/>
      </w:pPr>
      <w:r>
        <w:t>CheckoutPageSauceDemo</w:t>
      </w:r>
    </w:p>
    <w:p>
      <w:r>
        <w:t>Location: src/pages/checkout.page.ts</w:t>
      </w:r>
    </w:p>
    <w:p>
      <w:r>
        <w:t>Fills checkout step one customer information.</w:t>
      </w:r>
    </w:p>
    <w:p>
      <w:r>
        <w:t>Key methods:</w:t>
      </w:r>
    </w:p>
    <w:p>
      <w:pPr>
        <w:pStyle w:val="ListBullet"/>
      </w:pPr>
      <w:r>
        <w:t>verifyCheckoutStepOnePage()</w:t>
      </w:r>
    </w:p>
    <w:p>
      <w:pPr>
        <w:pStyle w:val="ListBullet"/>
      </w:pPr>
      <w:r>
        <w:t>enterFirstName(value)</w:t>
      </w:r>
    </w:p>
    <w:p>
      <w:pPr>
        <w:pStyle w:val="ListBullet"/>
      </w:pPr>
      <w:r>
        <w:t>enterLastName(value)</w:t>
      </w:r>
    </w:p>
    <w:p>
      <w:pPr>
        <w:pStyle w:val="ListBullet"/>
      </w:pPr>
      <w:r>
        <w:t>enterPostalCode(value)</w:t>
      </w:r>
    </w:p>
    <w:p>
      <w:pPr>
        <w:pStyle w:val="ListBullet"/>
      </w:pPr>
      <w:r>
        <w:t>clickContinue()</w:t>
      </w:r>
    </w:p>
    <w:p>
      <w:pPr>
        <w:pStyle w:val="Heading3"/>
      </w:pPr>
      <w:r>
        <w:t>CheckoutStepTwoPageSauceDemo</w:t>
      </w:r>
    </w:p>
    <w:p>
      <w:r>
        <w:t>Location: src/pages/checkout-step-two.page.ts</w:t>
      </w:r>
    </w:p>
    <w:p>
      <w:r>
        <w:t>Verifies order overview details and finishes checkout.</w:t>
      </w:r>
    </w:p>
    <w:p>
      <w:r>
        <w:t>Key methods:</w:t>
      </w:r>
    </w:p>
    <w:p>
      <w:pPr>
        <w:pStyle w:val="ListBullet"/>
      </w:pPr>
      <w:r>
        <w:t>verifyCheckoutOverviewPage()</w:t>
      </w:r>
    </w:p>
    <w:p>
      <w:pPr>
        <w:pStyle w:val="ListBullet"/>
      </w:pPr>
      <w:r>
        <w:t>getCheckoutItemNames()</w:t>
      </w:r>
    </w:p>
    <w:p>
      <w:pPr>
        <w:pStyle w:val="ListBullet"/>
      </w:pPr>
      <w:r>
        <w:t>getCheckoutItemPrices()</w:t>
      </w:r>
    </w:p>
    <w:p>
      <w:pPr>
        <w:pStyle w:val="ListBullet"/>
      </w:pPr>
      <w:r>
        <w:t>getCheckoutItemDescriptions()</w:t>
      </w:r>
    </w:p>
    <w:p>
      <w:pPr>
        <w:pStyle w:val="ListBullet"/>
      </w:pPr>
      <w:r>
        <w:t>verifyCheckoutItemNames(expectedNames)</w:t>
      </w:r>
    </w:p>
    <w:p>
      <w:pPr>
        <w:pStyle w:val="ListBullet"/>
      </w:pPr>
      <w:r>
        <w:t>verifyCheckoutItemPrices(expectedPrices)</w:t>
      </w:r>
    </w:p>
    <w:p>
      <w:pPr>
        <w:pStyle w:val="ListBullet"/>
      </w:pPr>
      <w:r>
        <w:t>verifyCheckoutItemDescriptions(expectedDescriptions)</w:t>
      </w:r>
    </w:p>
    <w:p>
      <w:pPr>
        <w:pStyle w:val="ListBullet"/>
      </w:pPr>
      <w:r>
        <w:t>clickFinish()</w:t>
      </w:r>
    </w:p>
    <w:p>
      <w:pPr>
        <w:pStyle w:val="Heading3"/>
      </w:pPr>
      <w:r>
        <w:t>CheckoutCompletePageSauceDemo</w:t>
      </w:r>
    </w:p>
    <w:p>
      <w:r>
        <w:t>Location: src/pages/checkout-complete.page.ts</w:t>
      </w:r>
    </w:p>
    <w:p>
      <w:r>
        <w:t>Verifies checkout completion and navigates back home.</w:t>
      </w:r>
    </w:p>
    <w:p>
      <w:r>
        <w:t>Key methods:</w:t>
      </w:r>
    </w:p>
    <w:p>
      <w:pPr>
        <w:pStyle w:val="ListBullet"/>
      </w:pPr>
      <w:r>
        <w:t>verifyCheckoutCompletePage()</w:t>
      </w:r>
    </w:p>
    <w:p>
      <w:pPr>
        <w:pStyle w:val="ListBullet"/>
      </w:pPr>
      <w:r>
        <w:t>clickBackHome()</w:t>
      </w:r>
    </w:p>
    <w:p>
      <w:pPr>
        <w:pStyle w:val="Heading2"/>
      </w:pPr>
      <w:r>
        <w:t>3. Test Data Files</w:t>
      </w:r>
    </w:p>
    <w:p>
      <w:r>
        <w:t>The framework uses CSV data files to drive product verification and checkout information:</w:t>
      </w:r>
    </w:p>
    <w:p>
      <w:pPr>
        <w:pStyle w:val="ListNumber"/>
      </w:pPr>
      <w:r>
        <w:t>src/tests/test-data/inventoryData.csv</w:t>
      </w:r>
    </w:p>
    <w:p>
      <w:pPr>
        <w:pStyle w:val="ListBullet"/>
      </w:pPr>
      <w:r>
        <w:t>Contains inventory test data with columns: productName, expectedDescription, expectedPrice.</w:t>
      </w:r>
    </w:p>
    <w:p>
      <w:pPr>
        <w:pStyle w:val="ListNumber"/>
      </w:pPr>
      <w:r>
        <w:t>src/tests/test-data/userData.csv</w:t>
      </w:r>
    </w:p>
    <w:p>
      <w:pPr>
        <w:pStyle w:val="ListBullet"/>
      </w:pPr>
      <w:r>
        <w:t>Contains checkout user data with columns: firstName, lastName, postalCode.</w:t>
      </w:r>
    </w:p>
    <w:p>
      <w:pPr>
        <w:pStyle w:val="Heading2"/>
      </w:pPr>
      <w:r>
        <w:t>4. Test Specifications</w:t>
      </w:r>
    </w:p>
    <w:p>
      <w:pPr>
        <w:pStyle w:val="Heading3"/>
      </w:pPr>
      <w:r>
        <w:t>inventory.add-all.spec.ts</w:t>
      </w:r>
    </w:p>
    <w:p>
      <w:r>
        <w:t>End-to-end test that runs the full workflow in a single spec shown below:</w:t>
      </w:r>
    </w:p>
    <w:p>
      <w:pPr>
        <w:pStyle w:val="ListNumber"/>
      </w:pPr>
      <w:r>
        <w:t>inventory add-to-cart</w:t>
      </w:r>
    </w:p>
    <w:p>
      <w:pPr>
        <w:pStyle w:val="ListNumber"/>
      </w:pPr>
      <w:r>
        <w:t>cart verification</w:t>
      </w:r>
    </w:p>
    <w:p>
      <w:pPr>
        <w:pStyle w:val="ListNumber"/>
      </w:pPr>
      <w:r>
        <w:t>checkout info</w:t>
      </w:r>
    </w:p>
    <w:p>
      <w:pPr>
        <w:pStyle w:val="ListNumber"/>
      </w:pPr>
      <w:r>
        <w:t>overview verification</w:t>
      </w:r>
    </w:p>
    <w:p>
      <w:pPr>
        <w:pStyle w:val="ListNumber"/>
      </w:pPr>
      <w:r>
        <w:t>finish and complete checkout</w:t>
      </w:r>
    </w:p>
    <w:p>
      <w:pPr>
        <w:pStyle w:val="Heading3"/>
      </w:pPr>
      <w:r>
        <w:t>inventory.add-all-multipletest.spec.ts</w:t>
      </w:r>
    </w:p>
    <w:p>
      <w:r>
        <w:t>Split workflow tests covering each stage separately:</w:t>
      </w:r>
    </w:p>
    <w:p>
      <w:pPr>
        <w:pStyle w:val="ListNumber"/>
      </w:pPr>
      <w:r>
        <w:t>inventory add-to-cart</w:t>
      </w:r>
    </w:p>
    <w:p>
      <w:pPr>
        <w:pStyle w:val="ListNumber"/>
      </w:pPr>
      <w:r>
        <w:t>cart verification</w:t>
      </w:r>
    </w:p>
    <w:p>
      <w:pPr>
        <w:pStyle w:val="ListNumber"/>
      </w:pPr>
      <w:r>
        <w:t>checkout info</w:t>
      </w:r>
    </w:p>
    <w:p>
      <w:pPr>
        <w:pStyle w:val="ListNumber"/>
      </w:pPr>
      <w:r>
        <w:t>overview verification</w:t>
      </w:r>
    </w:p>
    <w:p>
      <w:pPr>
        <w:pStyle w:val="ListNumber"/>
      </w:pPr>
      <w:r>
        <w:t>finish and complete checkout</w:t>
      </w:r>
    </w:p>
    <w:p>
      <w:pPr>
        <w:pStyle w:val="Heading2"/>
      </w:pPr>
      <w:r>
        <w:t>5. Framework Architecture</w:t>
      </w:r>
    </w:p>
    <w:p>
      <w:r>
        <w:t>The framework follows a Page Object Model design. Each page class encapsulates locators and actions for a specific Sauce Demo page. Tests drive the workflow by combining these page objects and consuming test data from CSV files.</w:t>
      </w:r>
    </w:p>
    <w:p>
      <w:r>
        <w:t>Architecture diagram: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e-demo-framework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Notes</w:t>
      </w:r>
    </w:p>
    <w:p>
      <w:r>
        <w:t>Fixture support:</w:t>
      </w:r>
    </w:p>
    <w:p>
      <w:pPr>
        <w:pStyle w:val="ListBullet"/>
      </w:pPr>
      <w:r>
        <w:t>The project uses auth-page-fixture.ts to provide logged-in page setup and extend Playwright test fixtures.</w:t>
      </w:r>
    </w:p>
    <w:p>
      <w:r>
        <w:t>Utility support:</w:t>
      </w:r>
    </w:p>
    <w:p>
      <w:pPr>
        <w:pStyle w:val="ListBullet"/>
      </w:pPr>
      <w:r>
        <w:t>The dataReaderTyped.ts utility loads CSV/Excel/JSON data files and provides typed arrays to tests.</w:t>
      </w:r>
    </w:p>
    <w:p>
      <w:r>
        <w:t>Generated files: sauce-demo-framework-overview.docx and sauce-demo-framework-architecture.png in the project root.</w:t>
      </w:r>
    </w:p>
    <w:p>
      <w:pPr>
        <w:pStyle w:val="Heading2"/>
      </w:pPr>
      <w:r>
        <w:t>7. How to run tests</w:t>
      </w:r>
    </w:p>
    <w:p>
      <w:r>
        <w:t>Use the following commands from the project root to run tests:</w:t>
      </w:r>
    </w:p>
    <w:p>
      <w:pPr>
        <w:pStyle w:val="ListNumber"/>
      </w:pPr>
      <w:r>
        <w:t>1. Run all Playwright tests:</w:t>
      </w:r>
    </w:p>
    <w:p>
      <w:pPr>
        <w:pStyle w:val="ListBullet"/>
      </w:pPr>
      <w:r>
        <w:t>npx playwright test</w:t>
      </w:r>
    </w:p>
    <w:p>
      <w:pPr>
        <w:pStyle w:val="ListNumber"/>
      </w:pPr>
      <w:r>
        <w:t>2. Run the end-to-end single-spec flow:</w:t>
      </w:r>
    </w:p>
    <w:p>
      <w:pPr>
        <w:pStyle w:val="ListBullet"/>
      </w:pPr>
      <w:r>
        <w:t>npx playwright test src/tests/inventory.add-all.spec.ts</w:t>
      </w:r>
    </w:p>
    <w:p>
      <w:pPr>
        <w:pStyle w:val="ListNumber"/>
      </w:pPr>
      <w:r>
        <w:t>3. Run the split-stage workflow spec:</w:t>
      </w:r>
    </w:p>
    <w:p>
      <w:pPr>
        <w:pStyle w:val="ListBullet"/>
      </w:pPr>
      <w:r>
        <w:t>npx playwright test src/tests/inventory.add-all-multipletest.spec.ts</w:t>
      </w:r>
    </w:p>
    <w:p>
      <w:pPr>
        <w:pStyle w:val="ListNumber"/>
      </w:pPr>
      <w:r>
        <w:t>4. Run a specific test with headless or browser project settings:</w:t>
      </w:r>
    </w:p>
    <w:p>
      <w:pPr>
        <w:pStyle w:val="ListBullet"/>
      </w:pPr>
      <w:r>
        <w:t>npx playwright test src/tests/inventory.add-all-multipletest.spec.ts --project=chromium --headed</w:t>
      </w:r>
    </w:p>
    <w:p>
      <w:pPr>
        <w:pStyle w:val="Heading2"/>
      </w:pPr>
      <w:r>
        <w:t>8. npm test command examples</w:t>
      </w:r>
    </w:p>
    <w:p>
      <w:r>
        <w:t>Use the following npm test commands with the Playwright test runner:</w:t>
      </w:r>
    </w:p>
    <w:p>
      <w:pPr>
        <w:pStyle w:val="ListNumber"/>
      </w:pPr>
      <w:r>
        <w:t>Run all tests:</w:t>
      </w:r>
    </w:p>
    <w:p>
      <w:pPr>
        <w:pStyle w:val="ListBullet"/>
      </w:pPr>
      <w:r>
        <w:t>npm test --</w:t>
      </w:r>
    </w:p>
    <w:p>
      <w:pPr>
        <w:pStyle w:val="ListNumber"/>
      </w:pPr>
      <w:r>
        <w:t>Run the end-to-end single-spec flow:</w:t>
      </w:r>
    </w:p>
    <w:p>
      <w:pPr>
        <w:pStyle w:val="ListBullet"/>
      </w:pPr>
      <w:r>
        <w:t>npm test -- src/tests/inventory.add-all.spec.ts --headed --workers=1 --project=chromium</w:t>
      </w:r>
    </w:p>
    <w:p>
      <w:pPr>
        <w:pStyle w:val="ListNumber"/>
      </w:pPr>
      <w:r>
        <w:t>Run the split-stage workflow spec:</w:t>
      </w:r>
    </w:p>
    <w:p>
      <w:pPr>
        <w:pStyle w:val="ListBullet"/>
      </w:pPr>
      <w:r>
        <w:t>npm test -- src/tests/inventory.add-all-multipletest.spec.ts --headed --workers=1 --project=chromium</w:t>
      </w:r>
    </w:p>
    <w:p>
      <w:pPr>
        <w:pStyle w:val="ListNumber"/>
      </w:pPr>
      <w:r>
        <w:t>Run a single page object workflow spec (example):</w:t>
      </w:r>
    </w:p>
    <w:p>
      <w:pPr>
        <w:pStyle w:val="ListBullet"/>
      </w:pPr>
      <w:r>
        <w:t>npm test -- src/tests/inventory.add-all.spec.ts --headed --workers=1 --project=chromium</w:t>
      </w:r>
    </w:p>
    <w:p>
      <w:pPr>
        <w:pStyle w:val="Heading2"/>
      </w:pPr>
      <w:r>
        <w:t>9. Playwright advanced command options</w:t>
      </w:r>
    </w:p>
    <w:p>
      <w:r>
        <w:t>You can add Playwright options to customize reporting and timeouts:</w:t>
      </w:r>
    </w:p>
    <w:p>
      <w:pPr>
        <w:pStyle w:val="ListNumber"/>
      </w:pPr>
      <w:r>
        <w:t>Run with HTML reporter:</w:t>
      </w:r>
    </w:p>
    <w:p>
      <w:pPr>
        <w:pStyle w:val="ListBullet"/>
      </w:pPr>
      <w:r>
        <w:t>npm test -- src/tests/inventory.add-all-multipletest.spec.ts --project=chromium --reporter=html</w:t>
      </w:r>
    </w:p>
    <w:p>
      <w:pPr>
        <w:pStyle w:val="ListNumber"/>
      </w:pPr>
      <w:r>
        <w:t>Run with a custom test timeout of 60 seconds:</w:t>
      </w:r>
    </w:p>
    <w:p>
      <w:pPr>
        <w:pStyle w:val="ListBullet"/>
      </w:pPr>
      <w:r>
        <w:t>npm test -- src/tests/inventory.add-all-multipletest.spec.ts --project=chromium --timeout=60000</w:t>
      </w:r>
    </w:p>
    <w:p>
      <w:pPr>
        <w:pStyle w:val="Heading2"/>
      </w:pPr>
      <w:r>
        <w:t>10. Storage state and browser mode examples</w:t>
      </w:r>
    </w:p>
    <w:p>
      <w:r>
        <w:t>The following examples show how to run Playwright tests with persistent storage or different browser modes:</w:t>
      </w:r>
    </w:p>
    <w:p>
      <w:pPr>
        <w:pStyle w:val="ListNumber"/>
      </w:pPr>
      <w:r>
        <w:t>Use storage state to reuse authentication/session state across tests:</w:t>
      </w:r>
    </w:p>
    <w:p>
      <w:pPr>
        <w:pStyle w:val="ListBullet"/>
      </w:pPr>
      <w:r>
        <w:t>npm test -- src/tests/inventory.add-all-multipletest.spec.ts --project=chromium --storage-state=storageState.json</w:t>
      </w:r>
    </w:p>
    <w:p>
      <w:pPr>
        <w:pStyle w:val="ListNumber"/>
      </w:pPr>
      <w:r>
        <w:t>Run tests in headed mode to see the browser UI:</w:t>
      </w:r>
    </w:p>
    <w:p>
      <w:pPr>
        <w:pStyle w:val="ListBullet"/>
      </w:pPr>
      <w:r>
        <w:t>npm test -- src/tests/inventory.add-all-multipletest.spec.ts --project=chromium --headed</w:t>
      </w:r>
    </w:p>
    <w:p>
      <w:pPr>
        <w:pStyle w:val="ListNumber"/>
      </w:pPr>
      <w:r>
        <w:t>Run tests in headless mode explicitly:</w:t>
      </w:r>
    </w:p>
    <w:p>
      <w:pPr>
        <w:pStyle w:val="ListBullet"/>
      </w:pPr>
      <w:r>
        <w:t>npm test -- src/tests/inventory.add-all-multipletest.spec.ts --project=chromium --headless</w:t>
      </w:r>
    </w:p>
    <w:p>
      <w:pPr>
        <w:pStyle w:val="Heading2"/>
      </w:pPr>
      <w:r>
        <w:t>11. Default launch options from playwright.config.ts</w:t>
      </w:r>
    </w:p>
    <w:p>
      <w:r>
        <w:t>The project config file provides default Playwright launch and test settings, so you rarely need to specify them on the command line.</w:t>
      </w:r>
    </w:p>
    <w:p>
      <w:r>
        <w:t>Key settings in playwright.config.ts:</w:t>
      </w:r>
    </w:p>
    <w:p>
      <w:pPr>
        <w:pStyle w:val="ListBullet"/>
      </w:pPr>
      <w:r>
        <w:t>• baseURL: https://www.saucedemo.com</w:t>
      </w:r>
    </w:p>
    <w:p>
      <w:pPr>
        <w:pStyle w:val="ListBullet"/>
      </w:pPr>
      <w:r>
        <w:t>• storageState: .auth/user.json</w:t>
      </w:r>
    </w:p>
    <w:p>
      <w:pPr>
        <w:pStyle w:val="ListBullet"/>
      </w:pPr>
      <w:r>
        <w:t>• viewport: { width: 1280, height: 720 }</w:t>
      </w:r>
    </w:p>
    <w:p>
      <w:pPr>
        <w:pStyle w:val="ListBullet"/>
      </w:pPr>
      <w:r>
        <w:t>• ignoreHTTPSErrors: true</w:t>
      </w:r>
    </w:p>
    <w:p>
      <w:pPr>
        <w:pStyle w:val="ListBullet"/>
      </w:pPr>
      <w:r>
        <w:t>• actionTimeout: 0</w:t>
      </w:r>
    </w:p>
    <w:p>
      <w:pPr>
        <w:pStyle w:val="ListBullet"/>
      </w:pPr>
      <w:r>
        <w:t>• navigationTimeout: 30000</w:t>
      </w:r>
    </w:p>
    <w:p>
      <w:pPr>
        <w:pStyle w:val="ListBullet"/>
      </w:pPr>
      <w:r>
        <w:t>• launchOptions.slowMo: 1000</w:t>
      </w:r>
    </w:p>
    <w:p>
      <w:r>
        <w:t>Because these values are set in config, running tests such as `npm test -- src/tests/inventory.add-all-multipletest.spec.ts --project=chromium` will automatically use them unless overridden on the command line.</w:t>
      </w:r>
    </w:p>
    <w:p>
      <w:pPr>
        <w:pStyle w:val="ListBullet"/>
      </w:pPr>
      <w:r>
        <w:t>Note: The config also sets the default reporter to HTML and enables trace collection on first retry.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